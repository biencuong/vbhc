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685"/>
        <w:gridCol w:w="5386"/>
      </w:tblGrid>
      <w:tr>
        <w:tc>
          <w:tcPr>
            <w:tcW w:type="dxa" w:w="3685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[TEN_CQ_CHU_QUAN]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[TEN_CQ_BAN_HANH]</w:t>
            </w:r>
          </w:p>
          <w:p>
            <w:pPr>
              <w:jc w:val="center"/>
              <w:ind w:left="1127" w:right="1127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5386"/>
          </w:tcPr>
          <w:p>
            <w:pPr>
              <w:jc w:val="center"/>
              <w:spacing w:before="0" w:after="0" w:line="240" w:lineRule="auto"/>
            </w:pPr>
            <w:r>
              <w:rPr>
                <w:spacing w:val="-2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  <w:spacing w:val="-2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162" w:right="1162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685"/>
        <w:gridCol w:w="5386"/>
      </w:tblGrid>
      <w:tr>
        <w:tc>
          <w:tcPr>
            <w:tcW w:type="dxa" w:w="3685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Số:        /BC-[VIET_TAT_CQ]</w:t>
            </w:r>
          </w:p>
        </w:tc>
        <w:tc>
          <w:tcPr>
            <w:tcW w:type="dxa" w:w="5386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[DIA_DANH], ngày        tháng 05 năm 2026</w:t>
            </w:r>
          </w:p>
        </w:tc>
      </w:tr>
    </w:tbl>
    <w:p>
      <w:pPr>
        <w:jc w:val="center"/>
        <w:spacing w:before="28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BÁO CÁO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[TRICH_YEU_DONG_1]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[TRICH_YEU_DONG_2]</w:t>
      </w:r>
    </w:p>
    <w:p>
      <w:pPr>
        <w:jc w:val="center"/>
        <w:ind w:left="2948" w:right="2948"/>
        <w:spacing w:before="0" w:after="0" w:line="20" w:lineRule="exact"/>
        <w:pBdr>
          <w:top w:val="single" w:sz="4" w:space="0" w:color="000000"/>
        </w:pBdr>
      </w:pP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[CAN_CU_1];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[CAN_CU_2].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[TEN_CQ_BAN_HANH_DANH_TU] báo cáo [PHAM_VI_BAO_CAO] như sau: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I. TÌNH HÌNH VÀ KẾT QUẢ THỰC HIỆN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1. Công tác chỉ đạo, điều hành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[NOI_DUNG_I_1]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2. Kết quả thực hiện các nhiệm vụ trọng tâm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[NOI_DUNG_I_2]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ĐÁNH GIÁ CHUNG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1. Ưu điểm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[NOI_DUNG_II_1]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Hạn chế, tồn tại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[NOI_DUNG_II_2]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3. Nguyên nhân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[NOI_DUNG_II_3]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HƯỚNG, NHIỆM VỤ TRỌNG TÂM [KY_TIEP_THEO]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[NOI_DUNG_III]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ĐỀ XUẤT, KIẾN NGHỊ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[NOI_DUNG_IV]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[CAU_KET]./.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Nơi nhận: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[NOI_NHAN_1];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[NOI_NHAN_2];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Lãnh đạo cơ quan;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[NOI_NHAN_3];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Lưu: VT, [Phòng soạn thảo văn bản này].</w:t>
            </w:r>
          </w:p>
        </w:tc>
        <w:tc>
          <w:tcPr>
            <w:tcW w:type="dxa" w:w="4536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[CHUC_VU_NGUOI_KY]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[HO_TEN_NGUOI_KY]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